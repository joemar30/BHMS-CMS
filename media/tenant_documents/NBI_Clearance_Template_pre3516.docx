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Republic of the Philippines</w:t>
        <w:br/>
        <w:t>Department of Justice</w:t>
        <w:br/>
        <w:t>NATIONAL BUREAU OF INVESTIGATION</w:t>
        <w:br/>
        <w:br/>
        <w:t>NBI CLEARANCE</w:t>
      </w:r>
    </w:p>
    <w:p/>
    <w:p>
      <w:r>
        <w:rPr>
          <w:b/>
        </w:rPr>
        <w:t xml:space="preserve">Reference No.: </w:t>
      </w:r>
      <w:r>
        <w:t>NBI-413571</w:t>
        <w:br/>
      </w:r>
      <w:r>
        <w:rPr>
          <w:b/>
        </w:rPr>
        <w:t xml:space="preserve">Date Issued: </w:t>
      </w:r>
      <w:r>
        <w:t>April 11, 2026</w:t>
        <w:br/>
      </w:r>
      <w:r>
        <w:t>Clearance Type: MULTI-PURPOSE</w:t>
        <w:br/>
      </w:r>
    </w:p>
    <w:p/>
    <w:p>
      <w:r>
        <w:rPr>
          <w:b/>
        </w:rPr>
        <w:t>PERSONAL INFORMATION</w:t>
      </w:r>
    </w:p>
    <w:p>
      <w:r>
        <w:t>Full Name: Kevin Castro Mendoza</w:t>
      </w:r>
    </w:p>
    <w:p>
      <w:r>
        <w:t>Last Name: Mendoza</w:t>
      </w:r>
    </w:p>
    <w:p>
      <w:r>
        <w:t>First Name: Kevin</w:t>
      </w:r>
    </w:p>
    <w:p>
      <w:r>
        <w:t>Middle Name: Castro</w:t>
      </w:r>
    </w:p>
    <w:p>
      <w:r>
        <w:t>Alias/Nickname: N/A</w:t>
      </w:r>
    </w:p>
    <w:p>
      <w:r>
        <w:t>Date of Birth: July 04, 1998</w:t>
      </w:r>
    </w:p>
    <w:p>
      <w:r>
        <w:t>Place of Birth: Taguig</w:t>
      </w:r>
    </w:p>
    <w:p>
      <w:r>
        <w:t>Gender: Male</w:t>
      </w:r>
    </w:p>
    <w:p>
      <w:r>
        <w:t>Civil Status: Single</w:t>
      </w:r>
    </w:p>
    <w:p>
      <w:r>
        <w:t>Nationality: Filipino</w:t>
      </w:r>
    </w:p>
    <w:p>
      <w:r>
        <w:t>Height: 170 cm</w:t>
      </w:r>
    </w:p>
    <w:p>
      <w:r>
        <w:t>Weight: 65 kg</w:t>
      </w:r>
    </w:p>
    <w:p>
      <w:r>
        <w:t>Complexion: Fair</w:t>
      </w:r>
    </w:p>
    <w:p>
      <w:r>
        <w:t>Identifying Marks: None</w:t>
      </w:r>
    </w:p>
    <w:p>
      <w:r>
        <w:t>Contact Number: 09174708027</w:t>
      </w:r>
    </w:p>
    <w:p>
      <w:r>
        <w:t>Email Address: kevin.mendoza@example.com</w:t>
      </w:r>
    </w:p>
    <w:p>
      <w:r>
        <w:t>Address:</w:t>
      </w:r>
    </w:p>
    <w:p>
      <w:r>
        <w:t>23 Sample Street, Pasig City</w:t>
      </w:r>
    </w:p>
    <w:p/>
    <w:p>
      <w:r>
        <w:rPr>
          <w:b/>
        </w:rPr>
        <w:t>VALID IDENTIFICATION PRESENTED</w:t>
      </w:r>
    </w:p>
    <w:p>
      <w:r>
        <w:t>1. Philippine National ID</w:t>
      </w:r>
    </w:p>
    <w:p>
      <w:r>
        <w:t>2. Driver's License</w:t>
      </w:r>
    </w:p>
    <w:p/>
    <w:p>
      <w:r>
        <w:rPr>
          <w:b/>
        </w:rPr>
        <w:t>PURPOSE</w:t>
      </w:r>
    </w:p>
    <w:p>
      <w:r>
        <w:t>[✔] Employment</w:t>
      </w:r>
    </w:p>
    <w:p>
      <w:r>
        <w:t>[ ] Travel Abroad</w:t>
      </w:r>
    </w:p>
    <w:p/>
    <w:p>
      <w:r>
        <w:rPr>
          <w:b/>
        </w:rPr>
        <w:t>CLEARANCE STATUS</w:t>
      </w:r>
    </w:p>
    <w:p>
      <w:r>
        <w:t>[✔] NO CRIMINAL RECORD</w:t>
      </w:r>
    </w:p>
    <w:p/>
    <w:p>
      <w:r>
        <w:rPr>
          <w:b/>
        </w:rPr>
        <w:t>BIOMETRICS</w:t>
      </w:r>
    </w:p>
    <w:p>
      <w:r>
        <w:t>Right Thumbmark: (Captured)</w:t>
      </w:r>
    </w:p>
    <w:p>
      <w:r>
        <w:t>Left Thumbmark: (Captured)</w:t>
      </w:r>
    </w:p>
    <w:p/>
    <w:p>
      <w:r>
        <w:rPr>
          <w:b/>
        </w:rPr>
        <w:t>REMARKS</w:t>
      </w:r>
    </w:p>
    <w:p>
      <w:r>
        <w:t>This is a system-generated sample clearance for demonstration purposes only.</w:t>
      </w:r>
    </w:p>
    <w:p/>
    <w:p>
      <w:r>
        <w:rPr>
          <w:b/>
        </w:rPr>
        <w:t xml:space="preserve">Valid Until: </w:t>
      </w:r>
      <w:r>
        <w:t>April 11, 2027</w:t>
      </w:r>
    </w:p>
    <w:p/>
    <w:p>
      <w:r>
        <w:rPr>
          <w:b/>
        </w:rPr>
        <w:t>ISSUED BY</w:t>
      </w:r>
    </w:p>
    <w:p>
      <w:r>
        <w:t>Maria L. Santos</w:t>
        <w:br/>
        <w:t>Authorized Officer</w:t>
      </w:r>
    </w:p>
    <w:p>
      <w:r>
        <w:t>Signature: _________________________</w:t>
      </w:r>
    </w:p>
    <w:p/>
    <w:p>
      <w:r>
        <w:t>Attach 2x2 ID Photo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