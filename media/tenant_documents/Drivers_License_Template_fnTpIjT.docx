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CD70" w14:textId="77777777" w:rsidR="00902F9E" w:rsidRDefault="00000000">
      <w:pPr>
        <w:jc w:val="center"/>
      </w:pPr>
      <w:r>
        <w:rPr>
          <w:b/>
        </w:rPr>
        <w:t>Republic of the Philippines</w:t>
      </w:r>
      <w:r>
        <w:rPr>
          <w:b/>
        </w:rPr>
        <w:br/>
        <w:t>LAND TRANSPORTATION OFFICE</w:t>
      </w:r>
      <w:r>
        <w:rPr>
          <w:b/>
        </w:rPr>
        <w:br/>
      </w:r>
      <w:r>
        <w:rPr>
          <w:b/>
        </w:rPr>
        <w:br/>
        <w:t>DRIVER'S LICENSE</w:t>
      </w:r>
    </w:p>
    <w:p w14:paraId="6325093E" w14:textId="77777777" w:rsidR="00902F9E" w:rsidRDefault="00902F9E"/>
    <w:p w14:paraId="1EE07B46" w14:textId="77777777" w:rsidR="00902F9E" w:rsidRDefault="00000000">
      <w:r>
        <w:rPr>
          <w:b/>
        </w:rPr>
        <w:t>PERSONAL INFORMATION</w:t>
      </w:r>
    </w:p>
    <w:p w14:paraId="24E5E78D" w14:textId="47CD634C" w:rsidR="00902F9E" w:rsidRDefault="00000000">
      <w:r>
        <w:t xml:space="preserve">Full Name: </w:t>
      </w:r>
      <w:r w:rsidR="0019437A">
        <w:t xml:space="preserve">April Jay Bingtan </w:t>
      </w:r>
    </w:p>
    <w:p w14:paraId="22F0CBC4" w14:textId="77777777" w:rsidR="00902F9E" w:rsidRDefault="00000000">
      <w:r>
        <w:t>Date of Birth: February 28, 1995</w:t>
      </w:r>
    </w:p>
    <w:p w14:paraId="0AC5D2E2" w14:textId="77777777" w:rsidR="00902F9E" w:rsidRDefault="00000000">
      <w:r>
        <w:t>Nationality: Filipino</w:t>
      </w:r>
    </w:p>
    <w:p w14:paraId="6237CFD0" w14:textId="77777777" w:rsidR="00902F9E" w:rsidRDefault="00000000">
      <w:r>
        <w:t>Gender: Male</w:t>
      </w:r>
    </w:p>
    <w:p w14:paraId="122C42BF" w14:textId="77777777" w:rsidR="00902F9E" w:rsidRDefault="00000000">
      <w:r>
        <w:t>Address: Sample Street, Quezon City</w:t>
      </w:r>
    </w:p>
    <w:p w14:paraId="4709473E" w14:textId="77777777" w:rsidR="00902F9E" w:rsidRDefault="00902F9E"/>
    <w:p w14:paraId="49FEF5A8" w14:textId="77777777" w:rsidR="00902F9E" w:rsidRDefault="00000000">
      <w:r>
        <w:rPr>
          <w:b/>
        </w:rPr>
        <w:t>LICENSE DETAILS</w:t>
      </w:r>
    </w:p>
    <w:p w14:paraId="55230998" w14:textId="77777777" w:rsidR="00902F9E" w:rsidRDefault="00000000">
      <w:r>
        <w:t>License Number: N88176132</w:t>
      </w:r>
    </w:p>
    <w:p w14:paraId="3C33E4B6" w14:textId="77777777" w:rsidR="00902F9E" w:rsidRDefault="00000000">
      <w:r>
        <w:t>License Type: Non-Professional</w:t>
      </w:r>
    </w:p>
    <w:p w14:paraId="2DD9E173" w14:textId="77777777" w:rsidR="00902F9E" w:rsidRDefault="00000000">
      <w:r>
        <w:t>Restrictions: 1, 2</w:t>
      </w:r>
    </w:p>
    <w:p w14:paraId="1AAACF9F" w14:textId="77777777" w:rsidR="00902F9E" w:rsidRDefault="00000000">
      <w:r>
        <w:t>Date Issued: April 11, 2026</w:t>
      </w:r>
    </w:p>
    <w:p w14:paraId="25EBCE3F" w14:textId="77777777" w:rsidR="00902F9E" w:rsidRDefault="00000000">
      <w:r>
        <w:t>Expiry Date: April 10, 2031</w:t>
      </w:r>
    </w:p>
    <w:p w14:paraId="6254054D" w14:textId="77777777" w:rsidR="00902F9E" w:rsidRDefault="00902F9E"/>
    <w:p w14:paraId="4C5C4093" w14:textId="77777777" w:rsidR="00902F9E" w:rsidRDefault="00000000">
      <w:r>
        <w:rPr>
          <w:b/>
        </w:rPr>
        <w:t>PHYSICAL DESCRIPTION</w:t>
      </w:r>
    </w:p>
    <w:p w14:paraId="0A262CEF" w14:textId="77777777" w:rsidR="00902F9E" w:rsidRDefault="00000000">
      <w:r>
        <w:t>Height: 170 cm</w:t>
      </w:r>
    </w:p>
    <w:p w14:paraId="75968504" w14:textId="77777777" w:rsidR="00902F9E" w:rsidRDefault="00000000">
      <w:r>
        <w:t>Weight: 65 kg</w:t>
      </w:r>
    </w:p>
    <w:p w14:paraId="2A79F380" w14:textId="77777777" w:rsidR="00902F9E" w:rsidRDefault="00000000">
      <w:r>
        <w:t>Eye Color: Brown</w:t>
      </w:r>
    </w:p>
    <w:p w14:paraId="237F3185" w14:textId="77777777" w:rsidR="00902F9E" w:rsidRDefault="00000000">
      <w:r>
        <w:t>Hair Color: Black</w:t>
      </w:r>
    </w:p>
    <w:p w14:paraId="619B81BF" w14:textId="77777777" w:rsidR="00902F9E" w:rsidRDefault="00902F9E"/>
    <w:p w14:paraId="25CD72B3" w14:textId="77777777" w:rsidR="00902F9E" w:rsidRDefault="00000000">
      <w:r>
        <w:rPr>
          <w:b/>
        </w:rPr>
        <w:t>ISSUED BY</w:t>
      </w:r>
    </w:p>
    <w:p w14:paraId="55B60F99" w14:textId="77777777" w:rsidR="00902F9E" w:rsidRDefault="00000000">
      <w:r>
        <w:t>LTO Officer</w:t>
      </w:r>
      <w:r>
        <w:br/>
        <w:t>Signature: _________________________</w:t>
      </w:r>
    </w:p>
    <w:p w14:paraId="448140DD" w14:textId="4B5CFFD0" w:rsidR="00902F9E" w:rsidRDefault="0019437A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2D90B9F" wp14:editId="630655FD">
            <wp:simplePos x="0" y="0"/>
            <wp:positionH relativeFrom="column">
              <wp:posOffset>-232410</wp:posOffset>
            </wp:positionH>
            <wp:positionV relativeFrom="paragraph">
              <wp:posOffset>127635</wp:posOffset>
            </wp:positionV>
            <wp:extent cx="3281045" cy="4373880"/>
            <wp:effectExtent l="6033" t="0" r="1587" b="1588"/>
            <wp:wrapSquare wrapText="bothSides"/>
            <wp:docPr id="840897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81045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247C9" w14:textId="62F9111C" w:rsidR="00902F9E" w:rsidRDefault="00000000">
      <w:r>
        <w:t>Attach ID Photo Here</w:t>
      </w:r>
    </w:p>
    <w:p w14:paraId="6AA1BEB3" w14:textId="124710D2" w:rsidR="0019437A" w:rsidRDefault="0019437A">
      <w:r>
        <w:rPr>
          <w:noProof/>
        </w:rPr>
        <w:drawing>
          <wp:inline distT="0" distB="0" distL="0" distR="0" wp14:anchorId="38BD41B2" wp14:editId="7898A40D">
            <wp:extent cx="2730500" cy="3639611"/>
            <wp:effectExtent l="0" t="0" r="0" b="0"/>
            <wp:docPr id="1955607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062" cy="3655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4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381502">
    <w:abstractNumId w:val="8"/>
  </w:num>
  <w:num w:numId="2" w16cid:durableId="1657804635">
    <w:abstractNumId w:val="6"/>
  </w:num>
  <w:num w:numId="3" w16cid:durableId="1459950806">
    <w:abstractNumId w:val="5"/>
  </w:num>
  <w:num w:numId="4" w16cid:durableId="600798974">
    <w:abstractNumId w:val="4"/>
  </w:num>
  <w:num w:numId="5" w16cid:durableId="637032643">
    <w:abstractNumId w:val="7"/>
  </w:num>
  <w:num w:numId="6" w16cid:durableId="2064330050">
    <w:abstractNumId w:val="3"/>
  </w:num>
  <w:num w:numId="7" w16cid:durableId="640116864">
    <w:abstractNumId w:val="2"/>
  </w:num>
  <w:num w:numId="8" w16cid:durableId="1392003788">
    <w:abstractNumId w:val="1"/>
  </w:num>
  <w:num w:numId="9" w16cid:durableId="89767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37A"/>
    <w:rsid w:val="0029639D"/>
    <w:rsid w:val="00326F90"/>
    <w:rsid w:val="00864AB1"/>
    <w:rsid w:val="00902F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8D505"/>
  <w14:defaultImageDpi w14:val="300"/>
  <w15:docId w15:val="{B985539D-EBAE-44FE-8CB8-1FD4A1AAC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Joemar superales</cp:lastModifiedBy>
  <cp:revision>2</cp:revision>
  <dcterms:created xsi:type="dcterms:W3CDTF">2013-12-23T23:15:00Z</dcterms:created>
  <dcterms:modified xsi:type="dcterms:W3CDTF">2026-04-11T18:59:00Z</dcterms:modified>
  <cp:category/>
</cp:coreProperties>
</file>